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Quiz – Bullet / Numbered List Style</w:t>
      </w:r>
    </w:p>
    <w:p>
      <w:pPr>
        <w:pStyle w:val="ListNumber"/>
      </w:pPr>
      <w:r>
        <w:t>Which component is responsible for rendering UI in a React application?</w:t>
      </w:r>
    </w:p>
    <w:p>
      <w:pPr>
        <w:pStyle w:val="ListNumber2"/>
      </w:pPr>
      <w:r>
        <w:rPr>
          <w:b/>
        </w:rPr>
        <w:t>Component</w:t>
      </w:r>
    </w:p>
    <w:p>
      <w:pPr>
        <w:pStyle w:val="ListNumber2"/>
      </w:pPr>
      <w:r>
        <w:t>Reducer</w:t>
      </w:r>
    </w:p>
    <w:p>
      <w:pPr>
        <w:pStyle w:val="ListNumber2"/>
      </w:pPr>
      <w:r>
        <w:t>Middleware</w:t>
      </w:r>
    </w:p>
    <w:p>
      <w:pPr>
        <w:pStyle w:val="ListNumber2"/>
      </w:pPr>
      <w:r>
        <w:t>Hook</w:t>
      </w:r>
    </w:p>
    <w:p>
      <w:pPr>
        <w:pStyle w:val="ListNumber"/>
      </w:pPr>
      <w:r>
        <w:t>Which HTTP method is typically used to create a new resource?</w:t>
      </w:r>
    </w:p>
    <w:p>
      <w:pPr>
        <w:pStyle w:val="ListNumber2"/>
      </w:pPr>
      <w:r>
        <w:t>GET</w:t>
      </w:r>
    </w:p>
    <w:p>
      <w:pPr>
        <w:pStyle w:val="ListNumber2"/>
      </w:pPr>
      <w:r>
        <w:rPr>
          <w:b/>
        </w:rPr>
        <w:t>POST</w:t>
      </w:r>
    </w:p>
    <w:p>
      <w:pPr>
        <w:pStyle w:val="ListNumber2"/>
      </w:pPr>
      <w:r>
        <w:t>PUT</w:t>
      </w:r>
    </w:p>
    <w:p>
      <w:pPr>
        <w:pStyle w:val="ListNumber2"/>
      </w:pPr>
      <w:r>
        <w:t>DELETE</w:t>
      </w:r>
    </w:p>
    <w:p>
      <w:pPr>
        <w:pStyle w:val="ListNumber"/>
      </w:pPr>
      <w:r>
        <w:t>What does SQL stand for?</w:t>
      </w:r>
    </w:p>
    <w:p>
      <w:pPr>
        <w:pStyle w:val="ListNumber2"/>
      </w:pPr>
      <w:r>
        <w:rPr>
          <w:b/>
        </w:rPr>
        <w:t>Structured Query Language</w:t>
      </w:r>
    </w:p>
    <w:p>
      <w:pPr>
        <w:pStyle w:val="ListNumber2"/>
      </w:pPr>
      <w:r>
        <w:t>Simple Query Language</w:t>
      </w:r>
    </w:p>
    <w:p>
      <w:pPr>
        <w:pStyle w:val="ListNumber2"/>
      </w:pPr>
      <w:r>
        <w:t>Sequential Question Logic</w:t>
      </w:r>
    </w:p>
    <w:p>
      <w:pPr>
        <w:pStyle w:val="ListNumber2"/>
      </w:pPr>
      <w:r>
        <w:t>System Query List</w:t>
      </w:r>
    </w:p>
    <w:p>
      <w:pPr>
        <w:pStyle w:val="ListNumber"/>
      </w:pPr>
      <w:r>
        <w:t>Which data structure is best suited for BFS traversal?</w:t>
      </w:r>
    </w:p>
    <w:p>
      <w:pPr>
        <w:pStyle w:val="ListNumber2"/>
      </w:pPr>
      <w:r>
        <w:t>Stack</w:t>
      </w:r>
    </w:p>
    <w:p>
      <w:pPr>
        <w:pStyle w:val="ListNumber2"/>
      </w:pPr>
      <w:r>
        <w:rPr>
          <w:b/>
        </w:rPr>
        <w:t>Queue</w:t>
      </w:r>
    </w:p>
    <w:p>
      <w:pPr>
        <w:pStyle w:val="ListNumber2"/>
      </w:pPr>
      <w:r>
        <w:t>Tree</w:t>
      </w:r>
    </w:p>
    <w:p>
      <w:pPr>
        <w:pStyle w:val="ListNumber2"/>
      </w:pPr>
      <w:r>
        <w:t>Heap</w:t>
      </w:r>
    </w:p>
    <w:p>
      <w:pPr>
        <w:pStyle w:val="ListNumber"/>
      </w:pPr>
      <w:r>
        <w:t>Which keyword is used to define a function in Python?</w:t>
      </w:r>
    </w:p>
    <w:p>
      <w:pPr>
        <w:pStyle w:val="ListNumber2"/>
      </w:pPr>
      <w:r>
        <w:t>func</w:t>
      </w:r>
    </w:p>
    <w:p>
      <w:pPr>
        <w:pStyle w:val="ListNumber2"/>
      </w:pPr>
      <w:r>
        <w:t>define</w:t>
      </w:r>
    </w:p>
    <w:p>
      <w:pPr>
        <w:pStyle w:val="ListNumber2"/>
      </w:pPr>
      <w:r>
        <w:rPr>
          <w:b/>
        </w:rPr>
        <w:t>def</w:t>
      </w:r>
    </w:p>
    <w:p>
      <w:pPr>
        <w:pStyle w:val="ListNumber2"/>
      </w:pPr>
      <w:r>
        <w:t>lambda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