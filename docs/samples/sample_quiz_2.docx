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Quiz 2</w:t>
      </w:r>
    </w:p>
    <w:p>
      <w:r>
        <w:t>1. Which data structure uses LIFO (Last In, First Out)?</w:t>
      </w:r>
    </w:p>
    <w:p>
      <w:r>
        <w:t xml:space="preserve">   A) </w:t>
      </w:r>
      <w:r>
        <w:t>Queue</w:t>
      </w:r>
    </w:p>
    <w:p>
      <w:r>
        <w:t xml:space="preserve">   B) </w:t>
      </w:r>
      <w:r>
        <w:rPr>
          <w:b/>
        </w:rPr>
        <w:t>Stack</w:t>
      </w:r>
    </w:p>
    <w:p>
      <w:r>
        <w:t xml:space="preserve">   C) </w:t>
      </w:r>
      <w:r>
        <w:t>Array</w:t>
      </w:r>
    </w:p>
    <w:p>
      <w:r>
        <w:t xml:space="preserve">   D) </w:t>
      </w:r>
      <w:r>
        <w:t>Linked List</w:t>
      </w:r>
    </w:p>
    <w:p>
      <w:r>
        <w:t>2. What does HTTP stand for?</w:t>
      </w:r>
    </w:p>
    <w:p>
      <w:r>
        <w:t xml:space="preserve">   A) </w:t>
      </w:r>
      <w:r>
        <w:rPr>
          <w:b/>
        </w:rPr>
        <w:t>HyperText Transfer Protocol</w:t>
      </w:r>
    </w:p>
    <w:p>
      <w:r>
        <w:t xml:space="preserve">   B) </w:t>
      </w:r>
      <w:r>
        <w:t>High Transfer Text Process</w:t>
      </w:r>
    </w:p>
    <w:p>
      <w:r>
        <w:t xml:space="preserve">   C) </w:t>
      </w:r>
      <w:r>
        <w:t>Hyperlink Transmission Protocol</w:t>
      </w:r>
    </w:p>
    <w:p>
      <w:r>
        <w:t xml:space="preserve">   D) </w:t>
      </w:r>
      <w:r>
        <w:t>Home Tool Transfer Protocol</w:t>
      </w:r>
    </w:p>
    <w:p>
      <w:r>
        <w:t>3. Which language is primarily used for data science?</w:t>
      </w:r>
    </w:p>
    <w:p>
      <w:r>
        <w:t xml:space="preserve">   A) </w:t>
      </w:r>
      <w:r>
        <w:t>Java</w:t>
      </w:r>
    </w:p>
    <w:p>
      <w:r>
        <w:t xml:space="preserve">   B) </w:t>
      </w:r>
      <w:r>
        <w:rPr>
          <w:b/>
        </w:rPr>
        <w:t>Python</w:t>
      </w:r>
    </w:p>
    <w:p>
      <w:r>
        <w:t xml:space="preserve">   C) </w:t>
      </w:r>
      <w:r>
        <w:t>C++</w:t>
      </w:r>
    </w:p>
    <w:p>
      <w:r>
        <w:t xml:space="preserve">   D) </w:t>
      </w:r>
      <w:r>
        <w:t>HTML</w:t>
      </w:r>
    </w:p>
    <w:p>
      <w:r>
        <w:t>4. Which company developed React?</w:t>
      </w:r>
    </w:p>
    <w:p>
      <w:r>
        <w:t xml:space="preserve">   A) </w:t>
      </w:r>
      <w:r>
        <w:t>Google</w:t>
      </w:r>
    </w:p>
    <w:p>
      <w:r>
        <w:t xml:space="preserve">   B) </w:t>
      </w:r>
      <w:r>
        <w:rPr>
          <w:b/>
        </w:rPr>
        <w:t>Facebook</w:t>
      </w:r>
    </w:p>
    <w:p>
      <w:r>
        <w:t xml:space="preserve">   C) </w:t>
      </w:r>
      <w:r>
        <w:t>Microsoft</w:t>
      </w:r>
    </w:p>
    <w:p>
      <w:r>
        <w:t xml:space="preserve">   D) </w:t>
      </w:r>
      <w:r>
        <w:t>Amazon</w:t>
      </w:r>
    </w:p>
    <w:p>
      <w:r>
        <w:t>5. What is the time complexity of binary search?</w:t>
      </w:r>
    </w:p>
    <w:p>
      <w:r>
        <w:t xml:space="preserve">   A) </w:t>
      </w:r>
      <w:r>
        <w:t>O(n)</w:t>
      </w:r>
    </w:p>
    <w:p>
      <w:r>
        <w:t xml:space="preserve">   B) </w:t>
      </w:r>
      <w:r>
        <w:rPr>
          <w:b/>
        </w:rPr>
        <w:t>O(log n)</w:t>
      </w:r>
    </w:p>
    <w:p>
      <w:r>
        <w:t xml:space="preserve">   C) </w:t>
      </w:r>
      <w:r>
        <w:t>O(n²)</w:t>
      </w:r>
    </w:p>
    <w:p>
      <w:r>
        <w:t xml:space="preserve">   D) </w:t>
      </w:r>
      <w:r>
        <w:t>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